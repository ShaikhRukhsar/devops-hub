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A8593A" w14:textId="7BD33975" w:rsidR="0034531D" w:rsidRDefault="007E1174">
      <w:pPr>
        <w:pStyle w:val="Heading1"/>
      </w:pPr>
      <w:r>
        <w:t xml:space="preserve">Linux Practical Tasks </w:t>
      </w:r>
    </w:p>
    <w:p w14:paraId="2C73EC46" w14:textId="77777777" w:rsidR="0034531D" w:rsidRDefault="007E1174">
      <w:r>
        <w:t>1) Create user with name Techie and provide sudo access to user.</w:t>
      </w:r>
    </w:p>
    <w:p w14:paraId="7C144648" w14:textId="1AAFB642" w:rsidR="00B01940" w:rsidRDefault="00B01940" w:rsidP="00B01940">
      <w:pPr>
        <w:pStyle w:val="NormalWeb"/>
      </w:pPr>
      <w:r>
        <w:rPr>
          <w:noProof/>
        </w:rPr>
        <w:drawing>
          <wp:inline distT="0" distB="0" distL="0" distR="0" wp14:anchorId="61EFB035" wp14:editId="78637402">
            <wp:extent cx="4571161" cy="4267200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9001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8410" cy="428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09FA" w14:textId="504CAFA3" w:rsidR="0034531D" w:rsidRDefault="0034531D"/>
    <w:p w14:paraId="78579FC6" w14:textId="77777777" w:rsidR="0034531D" w:rsidRDefault="007E1174">
      <w:r>
        <w:t>2) Navigate to the home directory.</w:t>
      </w:r>
    </w:p>
    <w:p w14:paraId="549954C2" w14:textId="234F934E" w:rsidR="0034531D" w:rsidRDefault="00B01940">
      <w:r>
        <w:rPr>
          <w:noProof/>
        </w:rPr>
        <w:lastRenderedPageBreak/>
        <w:drawing>
          <wp:inline distT="0" distB="0" distL="0" distR="0" wp14:anchorId="3ED2EC88" wp14:editId="22C02690">
            <wp:extent cx="5486400" cy="317246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56AA0" w14:textId="77777777" w:rsidR="0034531D" w:rsidRDefault="007E1174">
      <w:r>
        <w:t>3) Create a new directory.</w:t>
      </w:r>
    </w:p>
    <w:p w14:paraId="7CE82EEC" w14:textId="77777777" w:rsidR="0034531D" w:rsidRDefault="007E1174">
      <w:r>
        <w:rPr>
          <w:noProof/>
        </w:rPr>
        <w:drawing>
          <wp:inline distT="0" distB="0" distL="0" distR="0" wp14:anchorId="23BCCFCB" wp14:editId="1D7C584B">
            <wp:extent cx="4572000" cy="33476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9001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4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19C7" w14:textId="57FBA513" w:rsidR="0034531D" w:rsidRDefault="007E1174">
      <w:r>
        <w:t>4) List the contents of a directory.</w:t>
      </w:r>
    </w:p>
    <w:p w14:paraId="3DFED291" w14:textId="6CBC4707" w:rsidR="003B7C13" w:rsidRDefault="003B7C13" w:rsidP="003B7C13">
      <w:r>
        <w:t>5) Change the current directory.</w:t>
      </w:r>
    </w:p>
    <w:p w14:paraId="5984E32C" w14:textId="77777777" w:rsidR="003B7C13" w:rsidRDefault="003B7C13" w:rsidP="003B7C13"/>
    <w:p w14:paraId="5A0BE90C" w14:textId="77777777" w:rsidR="003B7C13" w:rsidRDefault="003B7C13" w:rsidP="003B7C13">
      <w:r>
        <w:lastRenderedPageBreak/>
        <w:t>6) Create a new empty file.</w:t>
      </w:r>
    </w:p>
    <w:p w14:paraId="0DFDB7E7" w14:textId="77777777" w:rsidR="003B7C13" w:rsidRDefault="003B7C13" w:rsidP="003B7C13"/>
    <w:p w14:paraId="6BF8AC81" w14:textId="77777777" w:rsidR="003B7C13" w:rsidRDefault="003B7C13"/>
    <w:p w14:paraId="78B2E5D8" w14:textId="15F857F0" w:rsidR="0034531D" w:rsidRDefault="007E1174">
      <w:r>
        <w:rPr>
          <w:noProof/>
        </w:rPr>
        <w:drawing>
          <wp:inline distT="0" distB="0" distL="0" distR="0" wp14:anchorId="4653FBE7" wp14:editId="1EF3B1C6">
            <wp:extent cx="4572000" cy="35589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9004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5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5F36" w14:textId="77777777" w:rsidR="003B7C13" w:rsidRDefault="003B7C13"/>
    <w:p w14:paraId="1CA7B55D" w14:textId="77777777" w:rsidR="0034531D" w:rsidRDefault="007E1174">
      <w:r>
        <w:rPr>
          <w:noProof/>
        </w:rPr>
        <w:lastRenderedPageBreak/>
        <w:drawing>
          <wp:inline distT="0" distB="0" distL="0" distR="0" wp14:anchorId="39EF1B32" wp14:editId="24F32C53">
            <wp:extent cx="4572000" cy="34765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902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6981" w14:textId="77777777" w:rsidR="0034531D" w:rsidRDefault="007E1174">
      <w:r>
        <w:t>7) View the contents of a file.</w:t>
      </w:r>
    </w:p>
    <w:p w14:paraId="440D66F5" w14:textId="77777777" w:rsidR="0034531D" w:rsidRDefault="007E1174">
      <w:r>
        <w:rPr>
          <w:noProof/>
        </w:rPr>
        <w:drawing>
          <wp:inline distT="0" distB="0" distL="0" distR="0" wp14:anchorId="1FF839DB" wp14:editId="10D047E6">
            <wp:extent cx="4572000" cy="32891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902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8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B0D3" w14:textId="71F92A5C" w:rsidR="0034531D" w:rsidRDefault="007E1174">
      <w:r>
        <w:t>8) Copy a file to another location.</w:t>
      </w:r>
    </w:p>
    <w:p w14:paraId="7EDAF990" w14:textId="770978A3" w:rsidR="003B7C13" w:rsidRDefault="003B7C13">
      <w:r>
        <w:rPr>
          <w:noProof/>
        </w:rPr>
        <w:lastRenderedPageBreak/>
        <w:drawing>
          <wp:inline distT="0" distB="0" distL="0" distR="0" wp14:anchorId="41660B69" wp14:editId="02D0A147">
            <wp:extent cx="4572000" cy="347655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902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771A" w14:textId="00C3E20E" w:rsidR="0034531D" w:rsidRDefault="0034531D"/>
    <w:p w14:paraId="50CD023A" w14:textId="072E99AA" w:rsidR="0034531D" w:rsidRDefault="007E1174">
      <w:r>
        <w:t>9) Move a file to another location.</w:t>
      </w:r>
    </w:p>
    <w:p w14:paraId="21C9BFEA" w14:textId="50BBBBA1" w:rsidR="003B7C13" w:rsidRDefault="003B7C13">
      <w:r>
        <w:rPr>
          <w:noProof/>
        </w:rPr>
        <w:drawing>
          <wp:inline distT="0" distB="0" distL="0" distR="0" wp14:anchorId="4D19F2C5" wp14:editId="77833CE4">
            <wp:extent cx="4572000" cy="347655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902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467B" w14:textId="2AD3A754" w:rsidR="0034531D" w:rsidRDefault="0034531D"/>
    <w:p w14:paraId="6E2BCD99" w14:textId="14C70D1F" w:rsidR="0034531D" w:rsidRDefault="007E1174">
      <w:r>
        <w:lastRenderedPageBreak/>
        <w:t>10) Rename a file.</w:t>
      </w:r>
    </w:p>
    <w:p w14:paraId="334F1C4E" w14:textId="68636908" w:rsidR="003B7C13" w:rsidRDefault="003B7C13">
      <w:r>
        <w:rPr>
          <w:noProof/>
        </w:rPr>
        <w:drawing>
          <wp:inline distT="0" distB="0" distL="0" distR="0" wp14:anchorId="48C133C5" wp14:editId="36EBDA91">
            <wp:extent cx="4572000" cy="328916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902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8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68A3" w14:textId="468D17E2" w:rsidR="003B7C13" w:rsidRDefault="003B7C13" w:rsidP="003B7C13">
      <w:pPr>
        <w:pStyle w:val="NormalWeb"/>
      </w:pPr>
    </w:p>
    <w:p w14:paraId="217B5C85" w14:textId="42B768CE" w:rsidR="0034531D" w:rsidRDefault="0034531D"/>
    <w:p w14:paraId="14993090" w14:textId="2DDA23A7" w:rsidR="0034531D" w:rsidRDefault="007E1174">
      <w:r>
        <w:t>11) Delete a file.</w:t>
      </w:r>
    </w:p>
    <w:p w14:paraId="24967C63" w14:textId="01B857BE" w:rsidR="003B7C13" w:rsidRDefault="003B7C13">
      <w:r>
        <w:rPr>
          <w:noProof/>
        </w:rPr>
        <w:drawing>
          <wp:inline distT="0" distB="0" distL="0" distR="0" wp14:anchorId="180AC242" wp14:editId="35E1868B">
            <wp:extent cx="5486400" cy="277749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BA69" w14:textId="27F35D16" w:rsidR="0034531D" w:rsidRDefault="0034531D"/>
    <w:p w14:paraId="22442D88" w14:textId="77777777" w:rsidR="0034531D" w:rsidRDefault="007E1174">
      <w:r>
        <w:t>12) Grant or revoke permissions on a file or directory.</w:t>
      </w:r>
    </w:p>
    <w:p w14:paraId="2C9376A6" w14:textId="77777777" w:rsidR="0034531D" w:rsidRDefault="007E1174">
      <w:r>
        <w:rPr>
          <w:noProof/>
        </w:rPr>
        <w:lastRenderedPageBreak/>
        <w:drawing>
          <wp:inline distT="0" distB="0" distL="0" distR="0" wp14:anchorId="4540E14C" wp14:editId="650FF8B9">
            <wp:extent cx="4572000" cy="9950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227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9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99A5" w14:textId="77777777" w:rsidR="0034531D" w:rsidRDefault="007E1174">
      <w:r>
        <w:t>13) View the curren</w:t>
      </w:r>
      <w:r>
        <w:t>t date and time.</w:t>
      </w:r>
    </w:p>
    <w:p w14:paraId="79821286" w14:textId="77777777" w:rsidR="0034531D" w:rsidRDefault="007E1174">
      <w:r>
        <w:rPr>
          <w:noProof/>
        </w:rPr>
        <w:drawing>
          <wp:inline distT="0" distB="0" distL="0" distR="0" wp14:anchorId="30C5C26D" wp14:editId="2DC094AF">
            <wp:extent cx="4572000" cy="169571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2274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98BE" w14:textId="77777777" w:rsidR="0034531D" w:rsidRDefault="007E1174">
      <w:r>
        <w:t>14) Check the system uptime.</w:t>
      </w:r>
    </w:p>
    <w:p w14:paraId="3AA96074" w14:textId="77777777" w:rsidR="0034531D" w:rsidRDefault="007E1174">
      <w:r>
        <w:rPr>
          <w:noProof/>
        </w:rPr>
        <w:drawing>
          <wp:inline distT="0" distB="0" distL="0" distR="0" wp14:anchorId="5014C32F" wp14:editId="4790B219">
            <wp:extent cx="4572000" cy="115815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2383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5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1B29" w14:textId="1D748424" w:rsidR="0034531D" w:rsidRDefault="007E1174">
      <w:r>
        <w:t>15) View the running processes.</w:t>
      </w:r>
    </w:p>
    <w:p w14:paraId="19FE1CAB" w14:textId="77777777" w:rsidR="00EE3031" w:rsidRDefault="00EE3031"/>
    <w:p w14:paraId="2CAC9F48" w14:textId="77777777" w:rsidR="0034531D" w:rsidRDefault="007E1174">
      <w:r>
        <w:rPr>
          <w:noProof/>
        </w:rPr>
        <w:lastRenderedPageBreak/>
        <w:drawing>
          <wp:inline distT="0" distB="0" distL="0" distR="0" wp14:anchorId="150D42A0" wp14:editId="38C1A9ED">
            <wp:extent cx="4572000" cy="35421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5292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4726" w14:textId="77777777" w:rsidR="0034531D" w:rsidRDefault="007E1174">
      <w:r>
        <w:t>16) Kill a running process.</w:t>
      </w:r>
    </w:p>
    <w:p w14:paraId="16216D46" w14:textId="77777777" w:rsidR="0034531D" w:rsidRDefault="007E1174">
      <w:r>
        <w:rPr>
          <w:noProof/>
        </w:rPr>
        <w:drawing>
          <wp:inline distT="0" distB="0" distL="0" distR="0" wp14:anchorId="78A0AC9B" wp14:editId="470AA966">
            <wp:extent cx="4572000" cy="269752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5395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E2A2" w14:textId="77777777" w:rsidR="0034531D" w:rsidRDefault="007E1174">
      <w:r>
        <w:t>17) Install a package using the package manager (e.g., apt or yum).</w:t>
      </w:r>
    </w:p>
    <w:p w14:paraId="48283046" w14:textId="77777777" w:rsidR="0034531D" w:rsidRDefault="007E1174">
      <w:r>
        <w:rPr>
          <w:noProof/>
        </w:rPr>
        <w:lastRenderedPageBreak/>
        <w:drawing>
          <wp:inline distT="0" distB="0" distL="0" distR="0" wp14:anchorId="7F1187E4" wp14:editId="5E972DDD">
            <wp:extent cx="4572000" cy="35983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6113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9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DBF3" w14:textId="77777777" w:rsidR="0034531D" w:rsidRDefault="007E1174">
      <w:r>
        <w:t>18) Update the system packages.</w:t>
      </w:r>
    </w:p>
    <w:p w14:paraId="0F92D00C" w14:textId="77777777" w:rsidR="0034531D" w:rsidRDefault="007E1174">
      <w:r>
        <w:rPr>
          <w:noProof/>
        </w:rPr>
        <w:drawing>
          <wp:inline distT="0" distB="0" distL="0" distR="0" wp14:anchorId="68C750D3" wp14:editId="41748AD0">
            <wp:extent cx="4572000" cy="189722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6462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1CE0" w14:textId="77777777" w:rsidR="0034531D" w:rsidRDefault="007E1174">
      <w:r>
        <w:t>19) Create a symbolic link.</w:t>
      </w:r>
    </w:p>
    <w:p w14:paraId="66147FE9" w14:textId="77777777" w:rsidR="0034531D" w:rsidRDefault="007E1174">
      <w:r>
        <w:rPr>
          <w:noProof/>
        </w:rPr>
        <w:lastRenderedPageBreak/>
        <w:drawing>
          <wp:inline distT="0" distB="0" distL="0" distR="0" wp14:anchorId="2EFE3770" wp14:editId="69A19069">
            <wp:extent cx="4572000" cy="185761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729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5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F2E0" w14:textId="77777777" w:rsidR="0034531D" w:rsidRDefault="007E1174">
      <w:r>
        <w:t xml:space="preserve">20) </w:t>
      </w:r>
      <w:r>
        <w:t>Search for files using the find command.</w:t>
      </w:r>
    </w:p>
    <w:p w14:paraId="1D213E10" w14:textId="7E0E8F68" w:rsidR="0034531D" w:rsidRDefault="007E1174">
      <w:r>
        <w:br/>
      </w:r>
    </w:p>
    <w:p w14:paraId="1F56B89E" w14:textId="77777777" w:rsidR="0034531D" w:rsidRDefault="007E1174">
      <w:r>
        <w:t>21) Compress and decompress files using tar.</w:t>
      </w:r>
    </w:p>
    <w:p w14:paraId="5CF53FD7" w14:textId="3939EB8F" w:rsidR="0034531D" w:rsidRDefault="007E1174">
      <w:r>
        <w:br/>
      </w:r>
    </w:p>
    <w:p w14:paraId="479F0F05" w14:textId="77777777" w:rsidR="0034531D" w:rsidRDefault="007E1174">
      <w:r>
        <w:t>22) Monitor system resources with top or htop.</w:t>
      </w:r>
    </w:p>
    <w:p w14:paraId="3C100C95" w14:textId="7EB9CEA7" w:rsidR="0034531D" w:rsidRDefault="007E1174">
      <w:r>
        <w:br/>
      </w:r>
    </w:p>
    <w:p w14:paraId="4EBF7AD5" w14:textId="77777777" w:rsidR="0034531D" w:rsidRDefault="007E1174">
      <w:r>
        <w:t xml:space="preserve">23) Create and manage user </w:t>
      </w:r>
      <w:r>
        <w:t>groups.</w:t>
      </w:r>
    </w:p>
    <w:p w14:paraId="23232A92" w14:textId="367ADB3F" w:rsidR="00EE3031" w:rsidRDefault="00EE3031" w:rsidP="00EE3031">
      <w:pPr>
        <w:pStyle w:val="NormalWeb"/>
      </w:pPr>
      <w:r>
        <w:rPr>
          <w:noProof/>
        </w:rPr>
        <w:drawing>
          <wp:inline distT="0" distB="0" distL="0" distR="0" wp14:anchorId="4383676A" wp14:editId="01806A4E">
            <wp:extent cx="5486400" cy="2032635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6AAD" w14:textId="77777777" w:rsidR="0034531D" w:rsidRDefault="007E1174">
      <w:r>
        <w:t>24) Set up SSH password less authentication.</w:t>
      </w:r>
    </w:p>
    <w:p w14:paraId="40E5647C" w14:textId="0787C5BE" w:rsidR="0034531D" w:rsidRDefault="007E1174">
      <w:r>
        <w:br/>
      </w:r>
    </w:p>
    <w:p w14:paraId="3B4CC9A1" w14:textId="2239E079" w:rsidR="0034531D" w:rsidRDefault="007E1174">
      <w:r>
        <w:t>25) Monitor log files using tail or grep.</w:t>
      </w:r>
    </w:p>
    <w:p w14:paraId="062EFD18" w14:textId="5CE7CDCF" w:rsidR="00EE3031" w:rsidRDefault="00EE3031" w:rsidP="00EE3031">
      <w:pPr>
        <w:pStyle w:val="NormalWeb"/>
      </w:pPr>
      <w:r>
        <w:rPr>
          <w:noProof/>
        </w:rPr>
        <w:lastRenderedPageBreak/>
        <w:drawing>
          <wp:inline distT="0" distB="0" distL="0" distR="0" wp14:anchorId="6F6B65D8" wp14:editId="1F09FAD0">
            <wp:extent cx="5486400" cy="13919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0480" w14:textId="43CF6CA5" w:rsidR="0034531D" w:rsidRDefault="007E1174">
      <w:r>
        <w:br/>
      </w:r>
    </w:p>
    <w:p w14:paraId="2C196244" w14:textId="77777777" w:rsidR="0034531D" w:rsidRDefault="007E1174">
      <w:r>
        <w:t>26) Set up a web server (e.g., Apache or Nginx).</w:t>
      </w:r>
    </w:p>
    <w:p w14:paraId="64DB9448" w14:textId="77777777" w:rsidR="0034531D" w:rsidRDefault="007E1174">
      <w:r>
        <w:t>(Screenshot to be added later)</w:t>
      </w:r>
      <w:r>
        <w:br/>
      </w:r>
    </w:p>
    <w:p w14:paraId="56D4763B" w14:textId="77777777" w:rsidR="0034531D" w:rsidRDefault="007E1174">
      <w:r>
        <w:t>27) Configure and secure a MySQL Database.</w:t>
      </w:r>
    </w:p>
    <w:p w14:paraId="2FC89ABD" w14:textId="77777777" w:rsidR="0034531D" w:rsidRDefault="007E1174">
      <w:r>
        <w:t>(Screenshot to be added later)</w:t>
      </w:r>
      <w:r>
        <w:br/>
      </w:r>
    </w:p>
    <w:p w14:paraId="3DE50E51" w14:textId="77777777" w:rsidR="0034531D" w:rsidRDefault="007E1174">
      <w:r>
        <w:t>28) Set up a Application Server (e.g.,Apache Tomcat).</w:t>
      </w:r>
    </w:p>
    <w:p w14:paraId="1763021C" w14:textId="77777777" w:rsidR="0034531D" w:rsidRDefault="007E1174">
      <w:r>
        <w:t>(Screenshot to be added later)</w:t>
      </w:r>
      <w:r>
        <w:br/>
      </w:r>
    </w:p>
    <w:p w14:paraId="4C54A6FD" w14:textId="77777777" w:rsidR="0034531D" w:rsidRDefault="007E1174">
      <w:r>
        <w:t xml:space="preserve">29) Create a service file for Apache Tomcat.(Should execute by </w:t>
      </w:r>
      <w:r>
        <w:t>using systemctl command).</w:t>
      </w:r>
    </w:p>
    <w:p w14:paraId="6697284D" w14:textId="77777777" w:rsidR="0034531D" w:rsidRDefault="007E1174">
      <w:r>
        <w:t>(Screenshot to be added later)</w:t>
      </w:r>
      <w:r>
        <w:br/>
      </w:r>
    </w:p>
    <w:p w14:paraId="4FF1FD7E" w14:textId="0FA08D68" w:rsidR="0034531D" w:rsidRDefault="007E1174">
      <w:r>
        <w:t>30) Print specific columns from a delimited file.</w:t>
      </w:r>
    </w:p>
    <w:p w14:paraId="510CC35E" w14:textId="65D6625A" w:rsidR="00EE3031" w:rsidRDefault="00EE3031" w:rsidP="00EE3031">
      <w:pPr>
        <w:pStyle w:val="NormalWeb"/>
      </w:pPr>
      <w:r>
        <w:rPr>
          <w:noProof/>
        </w:rPr>
        <w:lastRenderedPageBreak/>
        <w:drawing>
          <wp:inline distT="0" distB="0" distL="0" distR="0" wp14:anchorId="0CB9DAD5" wp14:editId="5B9E6004">
            <wp:extent cx="5486400" cy="4321175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95BE" w14:textId="77777777" w:rsidR="00EE3031" w:rsidRDefault="00EE3031"/>
    <w:p w14:paraId="150C287E" w14:textId="4B0054D6" w:rsidR="00EE3031" w:rsidRDefault="007E1174" w:rsidP="00EE3031">
      <w:pPr>
        <w:pStyle w:val="NormalWeb"/>
      </w:pPr>
      <w:r>
        <w:t>(</w:t>
      </w:r>
    </w:p>
    <w:p w14:paraId="1196BDB7" w14:textId="0E7A2113" w:rsidR="0034531D" w:rsidRDefault="0034531D"/>
    <w:p w14:paraId="5EF8E162" w14:textId="77777777" w:rsidR="0034531D" w:rsidRDefault="007E1174">
      <w:r>
        <w:t>31) Filter and print lines based on a specific pattern or condition.</w:t>
      </w:r>
    </w:p>
    <w:p w14:paraId="47659FEB" w14:textId="3CA33FD2" w:rsidR="00EE3031" w:rsidRDefault="00EE3031" w:rsidP="00EE3031">
      <w:pPr>
        <w:pStyle w:val="NormalWeb"/>
      </w:pPr>
      <w:r>
        <w:rPr>
          <w:noProof/>
        </w:rPr>
        <w:lastRenderedPageBreak/>
        <w:drawing>
          <wp:inline distT="0" distB="0" distL="0" distR="0" wp14:anchorId="3B55031F" wp14:editId="6E368543">
            <wp:extent cx="5486400" cy="432117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4685" w14:textId="484C89F3" w:rsidR="0034531D" w:rsidRDefault="007E1174">
      <w:r>
        <w:br/>
      </w:r>
    </w:p>
    <w:p w14:paraId="38FD0E98" w14:textId="77777777" w:rsidR="0034531D" w:rsidRDefault="007E1174">
      <w:r>
        <w:t xml:space="preserve">32) </w:t>
      </w:r>
      <w:r>
        <w:t>Calculate and print the average, sum, or other statistics of a column.</w:t>
      </w:r>
    </w:p>
    <w:p w14:paraId="5F25B27C" w14:textId="75489A05" w:rsidR="0034531D" w:rsidRDefault="00EE3031">
      <w:r>
        <w:rPr>
          <w:noProof/>
        </w:rPr>
        <w:lastRenderedPageBreak/>
        <w:drawing>
          <wp:inline distT="0" distB="0" distL="0" distR="0" wp14:anchorId="7D499BD6" wp14:editId="12D85CA7">
            <wp:extent cx="5486400" cy="32391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1174">
        <w:br/>
      </w:r>
    </w:p>
    <w:p w14:paraId="443D3403" w14:textId="77777777" w:rsidR="0034531D" w:rsidRDefault="007E1174">
      <w:r>
        <w:t>33) Perform string manipulation, such as extracting substrings or changing case.</w:t>
      </w:r>
    </w:p>
    <w:p w14:paraId="5766DF08" w14:textId="6D636801" w:rsidR="007E1174" w:rsidRPr="007E1174" w:rsidRDefault="007E1174" w:rsidP="007E1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117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031BAA74" wp14:editId="3D6F2ECE">
            <wp:extent cx="5486400" cy="44773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11F51" w14:textId="582E2CF0" w:rsidR="0034531D" w:rsidRDefault="007E1174">
      <w:r>
        <w:br/>
      </w:r>
    </w:p>
    <w:p w14:paraId="751B6A85" w14:textId="77777777" w:rsidR="0034531D" w:rsidRDefault="007E1174">
      <w:r>
        <w:t xml:space="preserve">34) Count the occurrences of a specific </w:t>
      </w:r>
      <w:r>
        <w:t>pattern in a file.</w:t>
      </w:r>
    </w:p>
    <w:p w14:paraId="6B700727" w14:textId="154D39BB" w:rsidR="007E1174" w:rsidRPr="007E1174" w:rsidRDefault="007E1174" w:rsidP="007E1174">
      <w:pPr>
        <w:pStyle w:val="NormalWeb"/>
      </w:pPr>
      <w:r>
        <w:lastRenderedPageBreak/>
        <w:br/>
      </w:r>
      <w:r w:rsidRPr="007E1174">
        <w:rPr>
          <w:noProof/>
        </w:rPr>
        <w:drawing>
          <wp:inline distT="0" distB="0" distL="0" distR="0" wp14:anchorId="3DB88917" wp14:editId="1D31A9D6">
            <wp:extent cx="5486400" cy="447738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27983" w14:textId="43CF4E2A" w:rsidR="0034531D" w:rsidRDefault="0034531D"/>
    <w:p w14:paraId="208C608C" w14:textId="77777777" w:rsidR="0034531D" w:rsidRDefault="007E1174">
      <w:r>
        <w:t>35) Sort lines based on a specific field or column.</w:t>
      </w:r>
    </w:p>
    <w:p w14:paraId="404A9AB4" w14:textId="2213284F" w:rsidR="007E1174" w:rsidRPr="007E1174" w:rsidRDefault="007E1174" w:rsidP="007E1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117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B352147" wp14:editId="01EDFD18">
            <wp:extent cx="5486400" cy="1744345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0990D" w14:textId="27AF78ED" w:rsidR="0034531D" w:rsidRDefault="007E1174">
      <w:r>
        <w:br/>
      </w:r>
    </w:p>
    <w:p w14:paraId="48DC586C" w14:textId="77777777" w:rsidR="0034531D" w:rsidRDefault="007E1174">
      <w:r>
        <w:t>36) Merge multiple files based on a common field or column.</w:t>
      </w:r>
    </w:p>
    <w:p w14:paraId="2B06E9D2" w14:textId="1567EDF4" w:rsidR="007E1174" w:rsidRPr="007E1174" w:rsidRDefault="007E1174" w:rsidP="007E1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117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2FF026A2" wp14:editId="22CFB538">
            <wp:extent cx="5486400" cy="1744345"/>
            <wp:effectExtent l="0" t="0" r="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8F2C3" w14:textId="6BB21254" w:rsidR="0034531D" w:rsidRDefault="007E1174">
      <w:r>
        <w:br/>
      </w:r>
    </w:p>
    <w:p w14:paraId="4BC60046" w14:textId="77777777" w:rsidR="0034531D" w:rsidRDefault="007E1174">
      <w:r>
        <w:t>37) Substitute text in a file</w:t>
      </w:r>
      <w:r>
        <w:t xml:space="preserve"> using search and replace.</w:t>
      </w:r>
    </w:p>
    <w:p w14:paraId="0573E414" w14:textId="2F18F66A" w:rsidR="00EE3031" w:rsidRPr="00EE3031" w:rsidRDefault="00EE3031" w:rsidP="00EE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E3031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C899708" wp14:editId="30C9218D">
            <wp:extent cx="5486400" cy="33451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6AAE" w14:textId="291B2D39" w:rsidR="0034531D" w:rsidRDefault="007E1174">
      <w:r>
        <w:br/>
      </w:r>
    </w:p>
    <w:p w14:paraId="56FF886E" w14:textId="05F8DDCB" w:rsidR="007E1174" w:rsidRPr="007E1174" w:rsidRDefault="007E1174" w:rsidP="007E1174">
      <w:r>
        <w:t>38) Delete specific lines based on a pattern or line number.</w:t>
      </w:r>
    </w:p>
    <w:p w14:paraId="082C24BC" w14:textId="376158DD" w:rsidR="0034531D" w:rsidRDefault="0034531D"/>
    <w:p w14:paraId="2089FC77" w14:textId="1813C5F9" w:rsidR="0034531D" w:rsidRDefault="007E1174">
      <w:r>
        <w:t>39) Append or insert text before or after a specific pattern or line.</w:t>
      </w:r>
    </w:p>
    <w:p w14:paraId="3BE423DB" w14:textId="6AE0F208" w:rsidR="00EE3031" w:rsidRDefault="00EE3031" w:rsidP="00EE3031">
      <w:pPr>
        <w:pStyle w:val="NormalWeb"/>
      </w:pPr>
      <w:r>
        <w:rPr>
          <w:noProof/>
        </w:rPr>
        <w:lastRenderedPageBreak/>
        <w:drawing>
          <wp:inline distT="0" distB="0" distL="0" distR="0" wp14:anchorId="64B62CDE" wp14:editId="4EDF62DF">
            <wp:extent cx="5486400" cy="222631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90F6" w14:textId="77777777" w:rsidR="00EE3031" w:rsidRDefault="00EE3031"/>
    <w:p w14:paraId="68A73599" w14:textId="449E7974" w:rsidR="0034531D" w:rsidRDefault="0034531D"/>
    <w:p w14:paraId="71C01CA6" w14:textId="77777777" w:rsidR="0034531D" w:rsidRDefault="007E1174">
      <w:r>
        <w:t>40</w:t>
      </w:r>
      <w:r>
        <w:t>) Print only specific lines from a file.</w:t>
      </w:r>
    </w:p>
    <w:p w14:paraId="3CB9CE13" w14:textId="08757048" w:rsidR="007E1174" w:rsidRPr="007E1174" w:rsidRDefault="007E1174" w:rsidP="007E1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117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9430F97" wp14:editId="54DEF54D">
            <wp:extent cx="5486400" cy="447738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805FC" w14:textId="7296ABA0" w:rsidR="0034531D" w:rsidRDefault="007E1174">
      <w:bookmarkStart w:id="0" w:name="_GoBack"/>
      <w:bookmarkEnd w:id="0"/>
      <w:r>
        <w:lastRenderedPageBreak/>
        <w:br/>
      </w:r>
    </w:p>
    <w:p w14:paraId="1EAA9427" w14:textId="77777777" w:rsidR="0034531D" w:rsidRDefault="007E1174">
      <w:r>
        <w:t>41) Copy file from linux to windows machine.</w:t>
      </w:r>
    </w:p>
    <w:p w14:paraId="11025C89" w14:textId="2B2229FC" w:rsidR="0034531D" w:rsidRDefault="007E1174">
      <w:r>
        <w:br/>
      </w:r>
    </w:p>
    <w:p w14:paraId="22A4A85F" w14:textId="03FE300E" w:rsidR="0034531D" w:rsidRDefault="007E1174">
      <w:r>
        <w:t>42) 5 use cases for AWK and 5 use cases for sed.</w:t>
      </w:r>
    </w:p>
    <w:p w14:paraId="26D03173" w14:textId="77777777" w:rsidR="00EE3031" w:rsidRDefault="00EE3031" w:rsidP="00EE3031">
      <w:pPr>
        <w:pStyle w:val="Heading4"/>
      </w:pPr>
      <w:r>
        <w:t>AWK Use Cases:</w:t>
      </w:r>
    </w:p>
    <w:p w14:paraId="1C05D2F5" w14:textId="77777777" w:rsidR="00EE3031" w:rsidRDefault="00EE3031" w:rsidP="00EE3031">
      <w:pPr>
        <w:pStyle w:val="NormalWeb"/>
        <w:numPr>
          <w:ilvl w:val="0"/>
          <w:numId w:val="11"/>
        </w:numPr>
      </w:pPr>
      <w:r>
        <w:t>Print specific columns from CSV or log files.</w:t>
      </w:r>
    </w:p>
    <w:p w14:paraId="267AD41A" w14:textId="77777777" w:rsidR="00EE3031" w:rsidRDefault="00EE3031" w:rsidP="00EE3031">
      <w:pPr>
        <w:pStyle w:val="NormalWeb"/>
        <w:numPr>
          <w:ilvl w:val="0"/>
          <w:numId w:val="11"/>
        </w:numPr>
      </w:pPr>
      <w:r>
        <w:t>Calculate sum/average of numeric columns.</w:t>
      </w:r>
    </w:p>
    <w:p w14:paraId="5127ADC7" w14:textId="77777777" w:rsidR="00EE3031" w:rsidRDefault="00EE3031" w:rsidP="00EE3031">
      <w:pPr>
        <w:pStyle w:val="NormalWeb"/>
        <w:numPr>
          <w:ilvl w:val="0"/>
          <w:numId w:val="11"/>
        </w:numPr>
      </w:pPr>
      <w:r>
        <w:t>Filter rows based on pattern (e.g., errors).</w:t>
      </w:r>
    </w:p>
    <w:p w14:paraId="7A429E4E" w14:textId="77777777" w:rsidR="00EE3031" w:rsidRDefault="00EE3031" w:rsidP="00EE3031">
      <w:pPr>
        <w:pStyle w:val="NormalWeb"/>
        <w:numPr>
          <w:ilvl w:val="0"/>
          <w:numId w:val="11"/>
        </w:numPr>
      </w:pPr>
      <w:r>
        <w:t>Format and align output text neatly.</w:t>
      </w:r>
    </w:p>
    <w:p w14:paraId="68C00F91" w14:textId="77777777" w:rsidR="00EE3031" w:rsidRDefault="00EE3031" w:rsidP="00EE3031">
      <w:pPr>
        <w:pStyle w:val="NormalWeb"/>
        <w:numPr>
          <w:ilvl w:val="0"/>
          <w:numId w:val="11"/>
        </w:numPr>
      </w:pPr>
      <w:r>
        <w:t>Perform field-based text replacement.</w:t>
      </w:r>
    </w:p>
    <w:p w14:paraId="49864088" w14:textId="77777777" w:rsidR="00EE3031" w:rsidRDefault="00EE3031"/>
    <w:p w14:paraId="674061EF" w14:textId="77777777" w:rsidR="00EE3031" w:rsidRDefault="00EE3031" w:rsidP="00EE3031">
      <w:pPr>
        <w:pStyle w:val="Heading4"/>
      </w:pPr>
      <w:r>
        <w:t>SED Use Cases:</w:t>
      </w:r>
    </w:p>
    <w:p w14:paraId="2BFA032A" w14:textId="77777777" w:rsidR="00EE3031" w:rsidRDefault="00EE3031" w:rsidP="00EE3031">
      <w:pPr>
        <w:pStyle w:val="NormalWeb"/>
        <w:numPr>
          <w:ilvl w:val="0"/>
          <w:numId w:val="10"/>
        </w:numPr>
      </w:pPr>
      <w:r>
        <w:t>Search and replace words in a file.</w:t>
      </w:r>
    </w:p>
    <w:p w14:paraId="315826F8" w14:textId="77777777" w:rsidR="00EE3031" w:rsidRDefault="00EE3031" w:rsidP="00EE3031">
      <w:pPr>
        <w:pStyle w:val="NormalWeb"/>
        <w:numPr>
          <w:ilvl w:val="0"/>
          <w:numId w:val="10"/>
        </w:numPr>
      </w:pPr>
      <w:r>
        <w:t>Delete lines matching a pattern.</w:t>
      </w:r>
    </w:p>
    <w:p w14:paraId="1DDBC13A" w14:textId="77777777" w:rsidR="00EE3031" w:rsidRDefault="00EE3031" w:rsidP="00EE3031">
      <w:pPr>
        <w:pStyle w:val="NormalWeb"/>
        <w:numPr>
          <w:ilvl w:val="0"/>
          <w:numId w:val="10"/>
        </w:numPr>
      </w:pPr>
      <w:r>
        <w:t>Insert or append text after a specific line.</w:t>
      </w:r>
    </w:p>
    <w:p w14:paraId="12908C57" w14:textId="77777777" w:rsidR="00EE3031" w:rsidRDefault="00EE3031" w:rsidP="00EE3031">
      <w:pPr>
        <w:pStyle w:val="NormalWeb"/>
        <w:numPr>
          <w:ilvl w:val="0"/>
          <w:numId w:val="10"/>
        </w:numPr>
      </w:pPr>
      <w:r>
        <w:t>Replace text only on certain lines (like 2nd or last).</w:t>
      </w:r>
    </w:p>
    <w:p w14:paraId="4E6496E8" w14:textId="77777777" w:rsidR="00EE3031" w:rsidRDefault="00EE3031" w:rsidP="00EE3031">
      <w:pPr>
        <w:pStyle w:val="NormalWeb"/>
        <w:numPr>
          <w:ilvl w:val="0"/>
          <w:numId w:val="10"/>
        </w:numPr>
      </w:pPr>
      <w:r>
        <w:t>Remove blank lines or extra spaces.</w:t>
      </w:r>
    </w:p>
    <w:p w14:paraId="21DC0B9F" w14:textId="5928F8E8" w:rsidR="0034531D" w:rsidRDefault="0034531D"/>
    <w:sectPr w:rsidR="003453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9B4DF2"/>
    <w:multiLevelType w:val="multilevel"/>
    <w:tmpl w:val="014C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986295"/>
    <w:multiLevelType w:val="multilevel"/>
    <w:tmpl w:val="7454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31D"/>
    <w:rsid w:val="003B7C13"/>
    <w:rsid w:val="007E1174"/>
    <w:rsid w:val="00AA1D8D"/>
    <w:rsid w:val="00B01940"/>
    <w:rsid w:val="00B47730"/>
    <w:rsid w:val="00CB0664"/>
    <w:rsid w:val="00EE30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C8401"/>
  <w14:defaultImageDpi w14:val="300"/>
  <w15:docId w15:val="{CA8B1302-9F41-4C83-BF07-1C9A8088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01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9269AE-6158-414C-A563-41C6DD87B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19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Rukhsar</cp:lastModifiedBy>
  <cp:revision>2</cp:revision>
  <dcterms:created xsi:type="dcterms:W3CDTF">2013-12-23T23:15:00Z</dcterms:created>
  <dcterms:modified xsi:type="dcterms:W3CDTF">2025-11-04T13:28:00Z</dcterms:modified>
  <cp:category/>
</cp:coreProperties>
</file>